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TITTLE : 1. I SURVIVE DANGEROUS ANIMALS IN AMAZON JUNGLE ( Nearly Dead)</w:t>
      </w:r>
    </w:p>
    <w:p>
      <w:r>
        <w:t>2. AMAZON CHALLENGE GONE WRONG (ALMOST DEAD)</w:t>
      </w:r>
    </w:p>
    <w:p/>
    <w:p>
      <w:r>
        <w:t>NOTE : I AM MOVING FROM THAT ANCIENT VIBE SLOWLY SLOWY TO MAKE MY OWN , UNIQUE STYLE , but also keeping some ancient things okay</w:t>
      </w:r>
    </w:p>
    <w:p/>
    <w:p>
      <w:r>
        <w:t xml:space="preserve">From Now on i will write the Characters to Produce here also : </w:t>
      </w:r>
    </w:p>
    <w:p>
      <w:r>
        <w:t xml:space="preserve">also from now onwards we will produce character whole , front , back , side , faces , on a single sheet and also same type of sheet for everything like location, itmes etc .which we use as recurring </w:t>
      </w:r>
    </w:p>
    <w:p/>
    <w:p>
      <w:r>
        <w:t xml:space="preserve">1. Main Stickman : Traveller , bagpack , cap should include feather red of sparrow </w:t>
      </w:r>
    </w:p>
    <w:p>
      <w:r>
        <w:t xml:space="preserve">2. Jaguar : a jaguar </w:t>
      </w:r>
    </w:p>
    <w:p>
      <w:r>
        <w:t xml:space="preserve">both should look different in clothing  3. Friend one: wearing the suitable cloths according to environment </w:t>
      </w:r>
    </w:p>
    <w:p>
      <w:r>
        <w:t>both should look differnet in clothing 4. Friend two : also wearing suitable clothing , but differnet from first one</w:t>
      </w:r>
    </w:p>
    <w:p/>
    <w:p>
      <w:r>
        <w:t>____________________________</w:t>
      </w:r>
    </w:p>
    <w:p>
      <w:r>
        <w:t>also from now on , we will put different factors like air etc okay to make like the scene have weight</w:t>
      </w:r>
    </w:p>
    <w:p>
      <w:r>
        <w:t>____________________________</w:t>
      </w:r>
    </w:p>
    <w:p>
      <w:r>
        <w:t xml:space="preserve">Also from now on , we also generate the recurring items and locations  separately with same locked command format </w:t>
      </w:r>
    </w:p>
    <w:p>
      <w:r>
        <w:t>____________________________</w:t>
      </w:r>
    </w:p>
    <w:p/>
    <w:p>
      <w:r>
        <w:t xml:space="preserve">(env) 1. Right now, : a camp outisde view , closed fern shelter from close i mean the enterence can be closed or opened , which is covered with fern leaves </w:t>
      </w:r>
    </w:p>
    <w:p>
      <w:r>
        <w:t>(env) 2. you're sleeping : same shelter inside view , where a main stickman is sleeping , carpet type cloth under it , lying , sleeping , i side include some three or four things , like bag , water etc , labelling line text : sleeping (also i noticed that you put leader line to text which is wrong so from next time put , labelling line with text )</w:t>
      </w:r>
    </w:p>
    <w:p>
      <w:r>
        <w:t xml:space="preserve">(env) 3. in a camp. : same scene as frame 2 but now only labelling line text changes to camp, and no previous labelling line text </w:t>
      </w:r>
    </w:p>
    <w:p>
      <w:r>
        <w:t xml:space="preserve">(env) 4. A jaguar is : same area a jaguar moving from small bushes , no camp near , just moving shot </w:t>
      </w:r>
    </w:p>
    <w:p>
      <w:r>
        <w:t>(env) 5. moving towards you. : same previous jaguar is now at the enterence of tent , a shot from wide back , looking like he is standing on the closed enterence facing to the shelter no to camera</w:t>
      </w:r>
    </w:p>
    <w:p>
      <w:r>
        <w:t xml:space="preserve">(env) 6. Before you realize, : now the same inside view as image 2 , but now the the main stickman is like opening his eyes , due to distubenece, only main stickman view </w:t>
      </w:r>
    </w:p>
    <w:p>
      <w:r>
        <w:t>(env) 7. it's too close to you. : the same jaguar pov watching the same main stickman worried like ahhhh , at same place as before</w:t>
      </w:r>
    </w:p>
    <w:p/>
    <w:p>
      <w:r>
        <w:t>(env) 8. You and your friends decided : Main stickman , friend one and two , sitting on a sofa in a house and a tabel on which some lays or popcorn are placed , also put a name " ink." in red for branding and talking to each other , labelling line text : deciding, one talking and one eating , and one listening the talking one , also eating one listening</w:t>
      </w:r>
    </w:p>
    <w:p>
      <w:r>
        <w:t>(env) 9. to have an interesting journey. : main stickmam , friend one , two , are in car travelling on a highway , close view. air factor in it etc</w:t>
      </w:r>
    </w:p>
    <w:p>
      <w:r>
        <w:t xml:space="preserve">(white background) 10. They propose : now same scene as frame 8 , but now friend one is one finger raised like we do in teacher stickman , labelling line text : propose </w:t>
      </w:r>
    </w:p>
    <w:p>
      <w:r>
        <w:t>(white background) 11. three plans, : same room scene but now only tabel in in focus and camera is from top , like haveinga look from upside of tabel , three plans , written on paper numbered , 1. Do Hiking 2. Go To Amazon 3. Watch "ink."</w:t>
      </w:r>
    </w:p>
    <w:p>
      <w:r>
        <w:t xml:space="preserve">(white background) 12. but : teacher stickman one finger raised , labelling line text : but </w:t>
      </w:r>
    </w:p>
    <w:p>
      <w:r>
        <w:t xml:space="preserve">(env) 13. you suggest that we should go to the Amazon jungle.  : same scene where they were talking , but now main stickman is suggesting some thing , one finger raised </w:t>
      </w:r>
    </w:p>
    <w:p>
      <w:r>
        <w:t xml:space="preserve">(white background) 14.The Amazon jungle : teaching stick man , one finger raised labelling line text : Amazon Jungle </w:t>
      </w:r>
    </w:p>
    <w:p>
      <w:r>
        <w:t>tage changed from (white background) to (env) 15. is about 2 km away from you. : the  scene where they were travelling in a car , now crossing a board on which is written 2 km Amazon Jungle , on the side of the off road, driving slowly</w:t>
      </w:r>
    </w:p>
    <w:p>
      <w:r>
        <w:t>(env) 16. All of them agree. : same scene where they were talking in a room , now showing thumbsup like they agree,  labelling line text : Agreed</w:t>
      </w:r>
    </w:p>
    <w:p>
      <w:r>
        <w:t>(env) 17. You pack the food, : same room , now only main stickman in his room, where he is packing the bag , bage is placed on bed  , putting  a can of food in bag with branding of " ink." on it , and also a silver youtube and golden youtube play button hanging on walls , window , curtains, cute room. labelling line text : Packing</w:t>
      </w:r>
    </w:p>
    <w:p>
      <w:r>
        <w:t>(env) 18. and start climbing towards the jungle. : all of them ( main , friends ) now climbing towards the mountain. same packed bag , etc , labelling line text : climbing</w:t>
      </w:r>
    </w:p>
    <w:p/>
    <w:p>
      <w:r>
        <w:t>(white background) 19. After two hours : a diagram of a smart watch with orange bands looking like apple watch  , showing two hours + limelapsed on it, labelling line text : After Two hours</w:t>
      </w:r>
    </w:p>
    <w:p>
      <w:r>
        <w:t>(env) 20. of crossing mountains, : same frame 18 but now main stickman is cutting the bushes which he  face in thier path to , deep of forest, cutting with suitable tool, modern tool.</w:t>
      </w:r>
    </w:p>
    <w:p>
      <w:r>
        <w:t xml:space="preserve">(env) 21. you have finally reached your location. : All ( main, friends ) reached the deep amazon jungle , happy , looking around , ground shot from front , like lower shot </w:t>
      </w:r>
    </w:p>
    <w:p>
      <w:r>
        <w:t>(white background) 22. After a while of looking at the jungle : same previous scene but now main stickman pov of looking the jungle</w:t>
      </w:r>
    </w:p>
    <w:p>
      <w:r>
        <w:t xml:space="preserve">⚔️ cancelled and moved to previous frame 22 : (env) 23 . at the jungle, </w:t>
      </w:r>
    </w:p>
    <w:p>
      <w:r>
        <w:t>(env) 24. all of you decided : same place deciding like expression of main stickman , while one friend listening , second friend looking around , labelling line text : decided</w:t>
      </w:r>
    </w:p>
    <w:p>
      <w:r>
        <w:t>(white background) 25. to first find a perfect location for camping  : teacher stickman , one finger raised , labelling line text : Find Prefect location for camp</w:t>
      </w:r>
    </w:p>
    <w:p>
      <w:r>
        <w:t xml:space="preserve">⚔️ cancelled and moved to previous frame 25 : (env) 26. for camping. </w:t>
      </w:r>
    </w:p>
    <w:p>
      <w:r>
        <w:t xml:space="preserve">(white background) 27. For this, : teacher stickman , both hand opend like asking what , no bealling text </w:t>
      </w:r>
    </w:p>
    <w:p>
      <w:r>
        <w:t>(env) 28. you have a map : same location where they were standing , but now only main stickman in frame pulling a rolled tan paper of map, ribboned from his bag while sitting like one knee touched , labelling line text : Have map</w:t>
      </w:r>
    </w:p>
    <w:p>
      <w:r>
        <w:t>(env) 29. of the whole jungle. : same map of amazon jungle locations mentioned , lying opened on ground little grass , like plain neat grass</w:t>
      </w:r>
    </w:p>
    <w:p>
      <w:r>
        <w:t>(env) 30. You find a location, : same scene as previous in frame 29 , now main stickman pointing at a high place , clear location, same map</w:t>
      </w:r>
    </w:p>
    <w:p>
      <w:r>
        <w:t xml:space="preserve">(env) 31. and it is about three miles away from you. : same scene as previous as in frame 30, but now a dotted line go from You location to where he fnd location , showing 3 miles labelling line text, same map </w:t>
      </w:r>
    </w:p>
    <w:p>
      <w:r>
        <w:t>(white background) 32. Three miles is easy : teacher stickman , one finger raised , labelling line text : 3 miles Is Easy</w:t>
      </w:r>
    </w:p>
    <w:p>
      <w:r>
        <w:t>(env) 33. in open ground, : all ( main , friend one , two ) , walking on a highway , feeling easy</w:t>
      </w:r>
    </w:p>
    <w:p>
      <w:r>
        <w:t>(white background) 34. but in the amazon jungle : teacher stickman , one finger raised , labelling line text : but in amazon jungle</w:t>
      </w:r>
    </w:p>
    <w:p>
      <w:r>
        <w:t>⚔️ cancelled and moved to previous frame 34 : (env) 35. the Amazon jungle,</w:t>
      </w:r>
    </w:p>
    <w:p>
      <w:r>
        <w:t>(env) 36. there are thick vines : main stickman in deep jungle , cutting a thick vine complex vine, bushes</w:t>
      </w:r>
    </w:p>
    <w:p>
      <w:r>
        <w:t>(env) 37. and harmful insects at every step, : a ground shot where there is a single scorpion , leaves , bushes , labelling line text : harmful insects (scorpion)</w:t>
      </w:r>
    </w:p>
    <w:p>
      <w:r>
        <w:t xml:space="preserve">(white background) 38. so you have to : teacher stickman , one finger raised , labelling line text : so you have to </w:t>
      </w:r>
    </w:p>
    <w:p>
      <w:r>
        <w:t xml:space="preserve">(env) 39. cut and : a close view of vine cutting half , in mid , with pilaars , main stickman cutting </w:t>
      </w:r>
    </w:p>
    <w:p>
      <w:r>
        <w:t>(env) 40. cross the way through. : now main stickman , passing that , area where he cutted vines , moving furthur labelling line text : Cross it.</w:t>
      </w:r>
    </w:p>
    <w:p>
      <w:r>
        <w:t>(white background) 41. It takes about :  teacher stickman , one finger raised , labelling line text : it takes about</w:t>
      </w:r>
    </w:p>
    <w:p>
      <w:r>
        <w:t>(white background) 42. five hours : same smart watch scene , timelapse as before but now it shows that 5 hours + timelapsed</w:t>
      </w:r>
    </w:p>
    <w:p>
      <w:r>
        <w:t>(env) 43. to reach your destination. : All ( main, friend one, two ) all reached at thier destination, open area , little grass, beautiful , nature, all are tired , labelling line text : reached</w:t>
      </w:r>
    </w:p>
    <w:p>
      <w:r>
        <w:t xml:space="preserve">(white background) 44. All of you are : teacher stickman , one finger raised , labelling line text: all of you are </w:t>
      </w:r>
    </w:p>
    <w:p>
      <w:r>
        <w:t>(env) 45. tired, : same scene as frame 43 but now they all are sitting on ground like tired, tired expression,</w:t>
      </w:r>
    </w:p>
    <w:p>
      <w:r>
        <w:t xml:space="preserve">(white background) 46. but it's already , teacher stickman , one finger raised , labelling line text : but its already </w:t>
      </w:r>
    </w:p>
    <w:p>
      <w:r>
        <w:t xml:space="preserve">(env) 47. become afternoon, : same scene as in frame 45 , but now there is afternoon time , everything reamin same </w:t>
      </w:r>
    </w:p>
    <w:p>
      <w:r>
        <w:t xml:space="preserve">(white background)  48. and in a few hours : teacher stickman  , one finger raised, labelling line text : in a few hours </w:t>
      </w:r>
    </w:p>
    <w:p>
      <w:r>
        <w:t>⚔️ cancelled and moved to previous frame 48 (white background) 49. few hours,</w:t>
      </w:r>
    </w:p>
    <w:p>
      <w:r>
        <w:t xml:space="preserve">(env) 50. the evening starts. : same scene as 47 </w:t>
      </w:r>
    </w:p>
    <w:p>
      <w:r>
        <w:t>(white background) 51. So after a few minutes : teacher stickman , one finger raised , labelling line text : After a few minutes</w:t>
      </w:r>
    </w:p>
    <w:p>
      <w:r>
        <w:t>(env) 52. of resting, : same scene as 47 but now they are resting , lying like sleepping .</w:t>
      </w:r>
    </w:p>
    <w:p>
      <w:r>
        <w:t>(env) 53. one of you wakes up : same previous scene but now one of them (main stickman ) is awaking up , labelling line text : Wakes up</w:t>
      </w:r>
    </w:p>
    <w:p>
      <w:r>
        <w:t>(env) 54. and wakes the others. : same previous scene but now main stickman is pushing other with his hand , to wake him up , while one sleeping</w:t>
      </w:r>
    </w:p>
    <w:p/>
    <w:p>
      <w:r>
        <w:t>(white background) 55. After a few minutes : teacher stickman , one finger raised , labelling line text : After a few minutes</w:t>
      </w:r>
    </w:p>
    <w:p>
      <w:r>
        <w:t>(env) 56. of viewing the beauty of the location, : pov of main stickman , at a place where a one butterfly is sitting on leaf of a bush</w:t>
      </w:r>
    </w:p>
    <w:p>
      <w:r>
        <w:t>(white background) 57. one of you : teacher stickman , one finger raised , labelling line text : one of you</w:t>
      </w:r>
    </w:p>
    <w:p>
      <w:r>
        <w:t>(env) 58. decided to make camp first. : friend one , sitting and telling frined two , thinking pose , sitting on ground labelling line text : decided</w:t>
      </w:r>
    </w:p>
    <w:p>
      <w:r>
        <w:t>(white background) 59. For it, : teacher stickman , one finger raised , labelling line text : For it</w:t>
      </w:r>
    </w:p>
    <w:p>
      <w:r>
        <w:t>(env) 60. all of them started clearing the site. : all (main, friend one , two) working in clearing the rotten leaves and some branches</w:t>
      </w:r>
    </w:p>
    <w:p>
      <w:r>
        <w:t xml:space="preserve">(env) 61. One picks leaves, : friend one picking leaves , from ground </w:t>
      </w:r>
    </w:p>
    <w:p>
      <w:r>
        <w:t xml:space="preserve">(env) 62. one cleans the loose roots. : friend two pulling some loose root from ground , labelling line text : cleaning </w:t>
      </w:r>
    </w:p>
    <w:p>
      <w:r>
        <w:t xml:space="preserve">(white background) 63. After a few minutes : teacher stickman , one finger raised , labelling line text : After a few minutes </w:t>
      </w:r>
    </w:p>
    <w:p>
      <w:r>
        <w:t>(env) 64. of working, : same scene as frame 60</w:t>
      </w:r>
    </w:p>
    <w:p>
      <w:r>
        <w:t>(env) 65. your campsite is finally ready : now campsite is cleared , all resting and happy , sitting on ground , labelling line text : Campsite ready</w:t>
      </w:r>
    </w:p>
    <w:p>
      <w:r>
        <w:t>⚔️ cancelled and moved to previous frame 65 (white background) 66. ready.</w:t>
      </w:r>
    </w:p>
    <w:p>
      <w:r>
        <w:t xml:space="preserve">(white background) 67. But now : teacher stickman , one finger raised , labelling line text : But now </w:t>
      </w:r>
    </w:p>
    <w:p>
      <w:r>
        <w:t xml:space="preserve">(white background) 68. you have to make : teacher stickman , both hands opeed like asking what </w:t>
      </w:r>
    </w:p>
    <w:p>
      <w:r>
        <w:t>tag changed from (env) to (white background) 69. the tent, : a blue print of shelter , labelling line text : tent</w:t>
      </w:r>
    </w:p>
    <w:p>
      <w:r>
        <w:t xml:space="preserve">(env) 70. to survive the rain. : main stickman sitting inside the fully ready camp, heavy raining , fire inside , hand on fire like getting heat from it </w:t>
      </w:r>
    </w:p>
    <w:p>
      <w:r>
        <w:t xml:space="preserve">tag changed from (env) to (white background) 71. The rain is the main probelm : cloud rain 🌧️ icon and text Main probelm , is written under it </w:t>
      </w:r>
    </w:p>
    <w:p>
      <w:r>
        <w:t>⚔️ cancelled and moved to previous frame 71 (white background) 72. is the main problem</w:t>
      </w:r>
    </w:p>
    <w:p>
      <w:r>
        <w:t xml:space="preserve">(white background) 73. of the Amazon jungle, teacher stickman , one finger raised , labelling line text : Amazon jungle </w:t>
      </w:r>
    </w:p>
    <w:p>
      <w:r>
        <w:t xml:space="preserve">(white background) 74. because : teacher stickman , both hands opened like asking what </w:t>
      </w:r>
    </w:p>
    <w:p>
      <w:r>
        <w:t xml:space="preserve">(white background) 75. after every few hours, : a clock icons as like this 🕔🕠🕕🕡, text under it : every  few hours </w:t>
      </w:r>
    </w:p>
    <w:p>
      <w:r>
        <w:t xml:space="preserve">(env) 76. a storm of rain comes : main stickman , in heavy rain , wet expression </w:t>
      </w:r>
    </w:p>
    <w:p>
      <w:r>
        <w:t>⚔️ cancelled and moved to previous frame 76 (white background) 77. comes.</w:t>
      </w:r>
    </w:p>
    <w:p>
      <w:r>
        <w:t xml:space="preserve">(white background) 78. So you have to : teaching stickman, one finger raised , labelling line text : You have to </w:t>
      </w:r>
    </w:p>
    <w:p>
      <w:r>
        <w:t>(env) 79. make the tent, : main stickman making tent</w:t>
      </w:r>
    </w:p>
    <w:p>
      <w:r>
        <w:t xml:space="preserve">(white background) 80. which has the : teacher stickman , one finger raised , labelling line text : which has the </w:t>
      </w:r>
    </w:p>
    <w:p>
      <w:r>
        <w:t>(env) 81. capability of surviving it. : main stickman under shelater in heavy rain, labelling line text : capable of Surviving Rain</w:t>
      </w:r>
    </w:p>
    <w:p>
      <w:r>
        <w:t>(white background) 82. For it...  : teacher stickman , one finger raised , labelling line text : For it</w:t>
      </w:r>
    </w:p>
    <w:p/>
    <w:p>
      <w:r>
        <w:t xml:space="preserve">(env) 83. You cut down thin : main stickman , cutting a thin anf flexible branch of a tree , on tree cutting , labelling line text : thin &amp; Flexible </w:t>
      </w:r>
    </w:p>
    <w:p>
      <w:r>
        <w:t>⚔️ cancelled and moved to previous frame 83 (env) 84. thin,</w:t>
      </w:r>
    </w:p>
    <w:p>
      <w:r>
        <w:t>⚔️ cancelled and moved to previous frame 83 (env) 85. flexible branches.</w:t>
      </w:r>
    </w:p>
    <w:p>
      <w:r>
        <w:t>(white background) 86. These are the kind of : teacher stickman, one finger raised , labelling line text : Are Kind Of</w:t>
      </w:r>
    </w:p>
    <w:p>
      <w:r>
        <w:t>(white background) 87. branches :  a branch with some saplings,  of a tree, medium sized , text under it : branch</w:t>
      </w:r>
    </w:p>
    <w:p>
      <w:r>
        <w:t xml:space="preserve">(white background) 88. that bend : same previous branch but now bend from mid ,  labelling line text : bend </w:t>
      </w:r>
    </w:p>
    <w:p>
      <w:r>
        <w:t xml:space="preserve">(white background) 89. without snapping. : same previous branch , now snap from mid , labelling line text : snaps </w:t>
      </w:r>
    </w:p>
    <w:p>
      <w:r>
        <w:t xml:space="preserve">(env) 90. Then you dig the ground : main stickman , digging ground </w:t>
      </w:r>
    </w:p>
    <w:p>
      <w:r>
        <w:t xml:space="preserve">(env) 91. and put it into the ground : main stickman putted that removed sapling branch in that ground , straight and now covering with mud </w:t>
      </w:r>
    </w:p>
    <w:p>
      <w:r>
        <w:t xml:space="preserve">(env) 92. in a curved shape, : main stickman , now curving it , while standing and joing with the all curved shaped branches , it like last piece okay </w:t>
      </w:r>
    </w:p>
    <w:p>
      <w:r>
        <w:t xml:space="preserve">(env) 93. tying the tops together where they meet  : while main stickman is holding that same curved branches , friend one is tying thier top with strong thing ( i dont know what to you  , so put it), labelling line text : tying </w:t>
      </w:r>
    </w:p>
    <w:p>
      <w:r>
        <w:t xml:space="preserve">⚔️ cancelled and moved to previous frame 93 (env) 94. where they meet. : </w:t>
      </w:r>
    </w:p>
    <w:p>
      <w:r>
        <w:t xml:space="preserve">(white background) 95. And it becomes  : teacher stickman , one finger raised , labelling line text : And it becomes </w:t>
      </w:r>
    </w:p>
    <w:p>
      <w:r>
        <w:t>(env) 96. the skeleton of the camp. : fully ready , skeleton of tent , no stickman</w:t>
      </w:r>
    </w:p>
    <w:p/>
    <w:p>
      <w:r>
        <w:t xml:space="preserve">(white background) 97. Now you have to : teacher stickman , one finger raised , labelling lin text : Now you have to cover the frame </w:t>
      </w:r>
    </w:p>
    <w:p>
      <w:r>
        <w:t>⚔️ cancelled and moved to previous frame 97 (white background) 98. cover the frame.</w:t>
      </w:r>
    </w:p>
    <w:p>
      <w:r>
        <w:t>(white background) 99. For it, : teacher stickman , one finger raised , labelling line text : For it</w:t>
      </w:r>
    </w:p>
    <w:p>
      <w:r>
        <w:t>(env) 100. you need large, : main stickman in the jungle cutting large broad leaves from a plant , labelling line text : large leaves , air moving the leaves</w:t>
      </w:r>
    </w:p>
    <w:p>
      <w:r>
        <w:t>(env) 101. broad leaves. : same scene , main stickman holding one large broad leaf in his hand , showing its width</w:t>
      </w:r>
    </w:p>
    <w:p>
      <w:r>
        <w:t>(white background) 102. Then you put them : teacher stickman , one finger raised , labelling line text : Then you put them</w:t>
      </w:r>
    </w:p>
    <w:p>
      <w:r>
        <w:t>(env) 103. layer by layer : main stickman placing the broad leaves on the tent frame , one layer at a time , labelling line text : layer by layer</w:t>
      </w:r>
    </w:p>
    <w:p>
      <w:r>
        <w:t>(white background) 104. on top of each other. : teacher stickman , one finger raised , labelling line text : on top of each other</w:t>
      </w:r>
    </w:p>
    <w:p>
      <w:r>
        <w:t>(white background) 105. This makes a kind of : a diagram of the broad leaves stacked on top of each other over the tent frame , text under it : This makes a kind of</w:t>
      </w:r>
    </w:p>
    <w:p>
      <w:r>
        <w:t>(env) 106. roof, : the finished leaf roof on top of the tent frame , main stickman standing below looking up at it , labelling line text : roof</w:t>
      </w:r>
    </w:p>
    <w:p>
      <w:r>
        <w:t>(env) 107. perfect for sliding the rainwater off. : rain falling on the leaf roof and sliding off its edges , main stickman dry inside , labelling line text : water slides off</w:t>
      </w:r>
    </w:p>
    <w:p>
      <w:r>
        <w:t>(white background) 108. After it, : teacher stickman , one finger raised , labelling line text : After it</w:t>
      </w:r>
    </w:p>
    <w:p>
      <w:r>
        <w:t>(env) 109. your whole camp is ready. : the whole camp ready , all ( main , friend one , friend two ) standing outside the finished tent , happy , labelling line text : Camp ready</w:t>
      </w:r>
    </w:p>
    <w:p>
      <w:r>
        <w:t>(white background) 110. Now, : teacher stickman , one finger raised , labelling line text : Now</w:t>
      </w:r>
    </w:p>
    <w:p>
      <w:r>
        <w:t>(env) 111. to survive from shivering : main stickman sitting inside the tent , shivering , arms held close , labelling line text : shivering</w:t>
      </w:r>
    </w:p>
    <w:p>
      <w:r>
        <w:t>(env) 112. in the rain, : same scene , heavy rain outside the tent , main stickman still shivering inside</w:t>
      </w:r>
    </w:p>
    <w:p>
      <w:r>
        <w:t>(white background) 113. you need a fire. : teacher stickman , one finger raised , labelling line text : you need a fire</w:t>
      </w:r>
    </w:p>
    <w:p/>
    <w:p>
      <w:r>
        <w:t>(white background) 114. For it, : teacher stickman , one finger raised , labelling line text : For it</w:t>
      </w:r>
    </w:p>
    <w:p>
      <w:r>
        <w:t>(white background) 115. you need : teacher stickman , one finger raised , labelling line text : you need</w:t>
      </w:r>
    </w:p>
    <w:p>
      <w:r>
        <w:t>(white background) 116. some sticks : a small pile of sticks on the ground , text under it : sticks</w:t>
      </w:r>
    </w:p>
    <w:p>
      <w:r>
        <w:t>(white background) 117. and leaves. : a small pile of leaves beside the sticks , text under it : leaves</w:t>
      </w:r>
    </w:p>
    <w:p>
      <w:r>
        <w:t>(white background) 118. But : teacher stickman , one finger raised , labelling line text : But</w:t>
      </w:r>
    </w:p>
    <w:p>
      <w:r>
        <w:t>(white background) 119. all kinds of leaves : teacher stickman , one finger raised , labelling line text : all kinds of leaves won't work</w:t>
      </w:r>
    </w:p>
    <w:p>
      <w:r>
        <w:t>(white background) 120. won't work. : a diagram of a wet leaf and a dry leaf side by side , text under it : won't work</w:t>
      </w:r>
    </w:p>
    <w:p>
      <w:r>
        <w:t>(env) 121. Only dry leaves work. : main stickman in the jungle picking only dry leaves from the ground , labelling line text : dry leaves work , air moving the dry leaves</w:t>
      </w:r>
    </w:p>
    <w:p>
      <w:r>
        <w:t>(white background) 122. Here's why. : teacher stickman , one finger raised , labelling line text : Here's why</w:t>
      </w:r>
    </w:p>
    <w:p>
      <w:r>
        <w:t>(white background) 123. A wet leaf : a diagram of a wet leaf , water drops held inside its cells , labelling line text : wet leaf</w:t>
      </w:r>
    </w:p>
    <w:p>
      <w:r>
        <w:t>(white background) 124. holds water inside its cells. : same diagram , the water inside the leaf cells , labelling line text : water inside</w:t>
      </w:r>
    </w:p>
    <w:p>
      <w:r>
        <w:t>(white background) 125. When you : teacher stickman , one finger raised , labelling line text : When you</w:t>
      </w:r>
    </w:p>
    <w:p>
      <w:r>
        <w:t>(env) 126. burn the wet leaf, : main stickman placing a wet leaf into the fire , labelling line text : burn the wet leaf</w:t>
      </w:r>
    </w:p>
    <w:p>
      <w:r>
        <w:t>(white background) 127. all the water in it : a diagram of the wet leaf on fire , the water inside turning to steam , labelling line text : all the water</w:t>
      </w:r>
    </w:p>
    <w:p>
      <w:r>
        <w:t>(env) 128. starts to turn to : same fire scene , the wet leaf smoking , labelling line text : starts to turn to</w:t>
      </w:r>
    </w:p>
    <w:p>
      <w:r>
        <w:t>(env) 129. steam : a close view of the wet leaf on the fire , steam rising from it , labelling line text : steam</w:t>
      </w:r>
    </w:p>
    <w:p>
      <w:r>
        <w:t>(white background) 130. instead of : teacher stickman , one finger raised , labelling line text : instead of</w:t>
      </w:r>
    </w:p>
    <w:p>
      <w:r>
        <w:t>(env) 131. igniting the leaf. : the wet leaf on the fire only smoldering , not catching flame , labelling line text : igniting the leaf</w:t>
      </w:r>
    </w:p>
    <w:p>
      <w:r>
        <w:t>(white background) 132. But : teacher stickman , one finger raised , labelling line text : But</w:t>
      </w:r>
    </w:p>
    <w:p>
      <w:r>
        <w:t>(env) 133. the dry leaves : main stickman placing dry leaves on the fire , labelling line text : the dry leaves</w:t>
      </w:r>
    </w:p>
    <w:p>
      <w:r>
        <w:t>(env) 134. burn quickly : the dry leaves catching flame quickly , bright fire , labelling line text : burn quickly</w:t>
      </w:r>
    </w:p>
    <w:p>
      <w:r>
        <w:t>(white background) 135. because there is : teacher stickman , one finger raised , labelling line text : because there is</w:t>
      </w:r>
    </w:p>
    <w:p>
      <w:r>
        <w:t>(white background) 136. no water in them. : a diagram of a dry leaf , empty cells with no water inside , text under it : no water in them</w:t>
      </w:r>
    </w:p>
    <w:p/>
    <w:p>
      <w:r>
        <w:t>(white background) 137. Now, : teacher stickman , one finger raised , labelling line text : Now</w:t>
      </w:r>
    </w:p>
    <w:p>
      <w:r>
        <w:t>(white background) 138. because : teacher stickman , one finger raised , labelling line text : because</w:t>
      </w:r>
    </w:p>
    <w:p>
      <w:r>
        <w:t>(env) 139. you're hungry, : main stickman sitting in the camp , hand on his stomach , hungry expression , labelling line text : hungry</w:t>
      </w:r>
    </w:p>
    <w:p>
      <w:r>
        <w:t>(env) 140. you have to cook food. : main stickman looking at the empty cooking pot , labelling line text : cook food</w:t>
      </w:r>
    </w:p>
    <w:p>
      <w:r>
        <w:t>(white background) 141. For this, : teacher stickman , one finger raised , labelling line text : For this</w:t>
      </w:r>
    </w:p>
    <w:p>
      <w:r>
        <w:t>(white background) 142. you sent two of your friends : teacher stickman , one finger raised , labelling line text : you sent two of your friends</w:t>
      </w:r>
    </w:p>
    <w:p>
      <w:r>
        <w:t>(env) 143. to the deep of the forest : friend one and friend two walking into the deep forest , labelling line text : deep forest</w:t>
      </w:r>
    </w:p>
    <w:p>
      <w:r>
        <w:t>(env) 144. to collect the material : friend one and friend two collecting herbs and materials from the ground , labelling line text : materials</w:t>
      </w:r>
    </w:p>
    <w:p>
      <w:r>
        <w:t>(white background) 145. required to cook food. : teacher stickman , one finger raised , labelling line text : required to cook food</w:t>
      </w:r>
    </w:p>
    <w:p>
      <w:r>
        <w:t>(env) 146. Both of them : friend one and friend two inside the deep forest , looking around for food</w:t>
      </w:r>
    </w:p>
    <w:p>
      <w:r>
        <w:t>(env) 147. reached the deep forest : friend one and friend two reaching the deep forest , searching the ground</w:t>
      </w:r>
    </w:p>
    <w:p>
      <w:r>
        <w:t>(env) 148. to collect herbs : friend one picking herbs from the ground , friend two looking</w:t>
      </w:r>
    </w:p>
    <w:p>
      <w:r>
        <w:t>(env) 149. and other materials. : friend one and friend two collecting herbs and other materials in the forest</w:t>
      </w:r>
    </w:p>
    <w:p/>
    <w:p>
      <w:r>
        <w:t>(env) 150. Near a fallen log, : friend one and friend two near a fallen log , mushrooms growing around it , air moving the leaves</w:t>
      </w:r>
    </w:p>
    <w:p>
      <w:r>
        <w:t>(white background) 151. one of them spots : friend one spotting the mushrooms , pointing at them , labelling line text : spots</w:t>
      </w:r>
    </w:p>
    <w:p>
      <w:r>
        <w:t>(white background) 152. a cluster of mushrooms : a cluster of mushrooms growing around a fallen log , text under it : mushrooms</w:t>
      </w:r>
    </w:p>
    <w:p>
      <w:r>
        <w:t>(env) 153. growing around it. : the mushrooms growing around the fallen log , close view</w:t>
      </w:r>
    </w:p>
    <w:p>
      <w:r>
        <w:t>(white background) 154. Their color is : a pale mushroom , labelling line text : their color is pale</w:t>
      </w:r>
    </w:p>
    <w:p>
      <w:r>
        <w:t>(white background) 155. pale : the same pale mushroom , smooth cap , text under it : smooth</w:t>
      </w:r>
    </w:p>
    <w:p>
      <w:r>
        <w:t>(white background)156. and they are looking smooth. : same mushroom , smooth and pale , labelling line text : smooth</w:t>
      </w:r>
    </w:p>
    <w:p>
      <w:r>
        <w:t>(env) 157. He moves towards it : friend one moving towards the mushrooms to pick them</w:t>
      </w:r>
    </w:p>
    <w:p>
      <w:r>
        <w:t>(env) 158. to pick it up. : friend one bending down to pick the mushrooms , hand reaching</w:t>
      </w:r>
    </w:p>
    <w:p>
      <w:r>
        <w:t>(white background) 159. But the other : friend two raising his hand to stop him , labelling line text : but the other</w:t>
      </w:r>
    </w:p>
    <w:p>
      <w:r>
        <w:t>(env) 160. stops him. : friend two stopping friend one , hand on his shoulder , worried expression</w:t>
      </w:r>
    </w:p>
    <w:p>
      <w:r>
        <w:t>(env) 161. He says, " : friend two talking to friend one , explaining , labelling line text : he says</w:t>
      </w:r>
    </w:p>
    <w:p>
      <w:r>
        <w:t>(white background) 162. Not every mushroom : teacher stickman , one finger raised , labelling line text : Not every mushroom</w:t>
      </w:r>
    </w:p>
    <w:p>
      <w:r>
        <w:t>(white background) 163. is edible. : a mushroom diagram , text under it : is edible</w:t>
      </w:r>
    </w:p>
    <w:p>
      <w:r>
        <w:t>(white background) 164. All mushrooms here are identical, : a row of identical mushrooms , text under it : all mushrooms here are identical</w:t>
      </w:r>
    </w:p>
    <w:p>
      <w:r>
        <w:t>(white background) 165. but not every mushroom is edible." : the same row of mushrooms , one marked edible and one marked poisonous , labelling line text : not every mushroom is edible</w:t>
      </w:r>
    </w:p>
    <w:p>
      <w:r>
        <w:t>(white background) 166. He explains what he was taught : teacher stickman , one finger raised , labelling line text : He explains</w:t>
      </w:r>
    </w:p>
    <w:p>
      <w:r>
        <w:t>(env) 167. since he was a child. : a memory scene , friend two as a small child beside his grandmother stickman , learning in the village</w:t>
      </w:r>
    </w:p>
    <w:p>
      <w:r>
        <w:t>(white background) 168. The color of almost every mushroom is the : two mushrooms , same color side by side , labelling line text : the color is the same</w:t>
      </w:r>
    </w:p>
    <w:p>
      <w:r>
        <w:t>(white background) 169. same. : same two mushrooms , same color , text under it : same</w:t>
      </w:r>
    </w:p>
    <w:p>
      <w:r>
        <w:t>(white background) 170. But the main difference between : a diagram comparing an edible mushroom and a poisonous mushroom , labelling line text : the main difference</w:t>
      </w:r>
    </w:p>
    <w:p>
      <w:r>
        <w:t>(white background) 171. edible and poisonous mushroom : an edible mushroom and a poisonous mushroom side by side , labelled</w:t>
      </w:r>
    </w:p>
    <w:p>
      <w:r>
        <w:t>(white background) 172. is the gills and cup-like shape. : a diagram of the mushroom underside showing the gills and the cup like base , labelling line text : gills and cup like shape</w:t>
      </w:r>
    </w:p>
    <w:p>
      <w:r>
        <w:t>(white background) 173. Edible mushrooms usually have : a diagram of an edible mushroom , its underside gills , labelling line text : edible mushrooms</w:t>
      </w:r>
    </w:p>
    <w:p>
      <w:r>
        <w:t>(white background) 174. gills : a close diagram of the gills of an edible mushroom , text under it : gills</w:t>
      </w:r>
    </w:p>
    <w:p>
      <w:r>
        <w:t>(env) 175. that are evenly spaced : a real mushroom underside in the forest , the gills evenly spaced</w:t>
      </w:r>
    </w:p>
    <w:p>
      <w:r>
        <w:t>(env) 176. and have a consistent color. : the same mushroom , gills of consistent color</w:t>
      </w:r>
    </w:p>
    <w:p>
      <w:r>
        <w:t>(white background) 177. But poisonous ones : a diagram of a poisonous mushroom , a ring around the stem , labelling line text : poisonous ones</w:t>
      </w:r>
    </w:p>
    <w:p>
      <w:r>
        <w:t>(white background) 178. often have a ring around the stem, : a diagram of a mushroom stem with a ring , labelling line text : ring around the stem</w:t>
      </w:r>
    </w:p>
    <w:p>
      <w:r>
        <w:t>(white background) 179. or a cup-like base : a diagram of a mushroom with a cup like base , labelling line text : cup like base</w:t>
      </w:r>
    </w:p>
    <w:p>
      <w:r>
        <w:t>(env) 180. hidden in the dirt. : the mushroom hidden low in the dirt , the cup base in the soil</w:t>
      </w:r>
    </w:p>
    <w:p>
      <w:r>
        <w:t>(white background) 181. While they are : teacher stickman , one finger raised , labelling line text : While they are</w:t>
      </w:r>
    </w:p>
    <w:p>
      <w:r>
        <w:t>(env) 182. collecting materials, : friend one and friend two still collecting materials in the forest</w:t>
      </w:r>
    </w:p>
    <w:p>
      <w:r>
        <w:t>(white background) 183. I will explain you the : teacher stickman , one finger raised , labelling line text : I will explain you the</w:t>
      </w:r>
    </w:p>
    <w:p>
      <w:r>
        <w:t>(white background) 184 . process of : teacher stickman , one finger raised , labelling line text : process of</w:t>
      </w:r>
    </w:p>
    <w:p>
      <w:r>
        <w:t>(white background) 185. being a normal mushroom and a poisonous mushroom. : teacher stickman , one finger raised , labelling line text : a normal mushroom and a poisonous mushroom</w:t>
      </w:r>
    </w:p>
    <w:p/>
    <w:p>
      <w:r>
        <w:t>(env) 186. Every mushroom starts growing : a mushroom starting to grow from the soil , a small sprout</w:t>
      </w:r>
    </w:p>
    <w:p>
      <w:r>
        <w:t>(env) 187. when a fungus : a fungus feeding on dead material in the soil , under the mushroom</w:t>
      </w:r>
    </w:p>
    <w:p>
      <w:r>
        <w:t>(env) 188. feeds on dead material in the soil. : the fungus breaking down dead leaves and material in the soil</w:t>
      </w:r>
    </w:p>
    <w:p>
      <w:r>
        <w:t>(white background) 189. The fungus : teacher stickman , one finger raised , labelling line text : The fungus</w:t>
      </w:r>
    </w:p>
    <w:p>
      <w:r>
        <w:t>(env) 190. breaks down the dead material. : the fungus spreading through the dead material in the soil</w:t>
      </w:r>
    </w:p>
    <w:p>
      <w:r>
        <w:t>(white background) 191. Once the : teacher stickman , one finger raised , labelling line text : Once the</w:t>
      </w:r>
    </w:p>
    <w:p>
      <w:r>
        <w:t>(env) 192. mushroom starts growing, : the mushroom growing up from the soil</w:t>
      </w:r>
    </w:p>
    <w:p>
      <w:r>
        <w:t>(white background) 193. it also starts : teacher stickman , one finger raised , labelling line text : it also starts</w:t>
      </w:r>
    </w:p>
    <w:p>
      <w:r>
        <w:t>(env) 194. producing the toxin with it. : the mushroom with small toxin drops forming around it</w:t>
      </w:r>
    </w:p>
    <w:p>
      <w:r>
        <w:t>(white background) 195. The toxin is as important : a diagram of the mushroom with the toxin , labelling line text : producing the toxin</w:t>
      </w:r>
    </w:p>
    <w:p>
      <w:r>
        <w:t>(env) 196. as water for normal plants. : the mushroom and a normal plant side by side , the toxin like water for the plant</w:t>
      </w:r>
    </w:p>
    <w:p>
      <w:r>
        <w:t>(white background) 197. They produce toxin : teacher stickman , one finger raised , labelling line text : They produce toxin</w:t>
      </w:r>
    </w:p>
    <w:p>
      <w:r>
        <w:t>(env) 198. to protect themselves from being eaten by animals, : an animal near the mushroom turning away , the toxin protecting it</w:t>
      </w:r>
    </w:p>
    <w:p>
      <w:r>
        <w:t>(white background) 199. and to : teacher stickman , one finger raised , labelling line text : and to</w:t>
      </w:r>
    </w:p>
    <w:p>
      <w:r>
        <w:t>(env) 200. spread more. : spores spreading from the mushroom through the air , labelling line text : spread more</w:t>
      </w:r>
    </w:p>
    <w:p/>
    <w:p>
      <w:r>
        <w:t>(white background) 201. Till now, : teacher stickman , one finger raised , labelling line text : Till now</w:t>
      </w:r>
    </w:p>
    <w:p>
      <w:r>
        <w:t>(env) 202. both of the friends have collected : friend one and friend two with full baskets of collected material</w:t>
      </w:r>
    </w:p>
    <w:p>
      <w:r>
        <w:t>(white background) 203. the material required. : teacher stickman , one finger raised , labelling line text : collected the material</w:t>
      </w:r>
    </w:p>
    <w:p>
      <w:r>
        <w:t>(white background) 204. So now : teacher stickman , one finger raised , labelling line text : So now</w:t>
      </w:r>
    </w:p>
    <w:p>
      <w:r>
        <w:t>(white background) 205. it's about 4 pm, : a clock icon showing 4 pm , text under it : it's about 4 pm</w:t>
      </w:r>
    </w:p>
    <w:p>
      <w:r>
        <w:t>(env) 206. and the evening is : the jungle in the evening light</w:t>
      </w:r>
    </w:p>
    <w:p>
      <w:r>
        <w:t>(white background) 207. going to start. : teacher stickman , one finger raised , labelling line text : the evening is going to start</w:t>
      </w:r>
    </w:p>
    <w:p>
      <w:r>
        <w:t>(env) 208. They decide to move towards : friend one and friend two walking back towards their camp</w:t>
      </w:r>
    </w:p>
    <w:p>
      <w:r>
        <w:t>(env) 209. their camp. : friend one and friend two reaching the camp</w:t>
      </w:r>
    </w:p>
    <w:p>
      <w:r>
        <w:t>(env) 210. On reaching there, : friend one and friend two at the camp , starting the fire</w:t>
      </w:r>
    </w:p>
    <w:p>
      <w:r>
        <w:t>(env) 211. they burn the fire : friend one blowing the fire , friend two arranging the wood</w:t>
      </w:r>
    </w:p>
    <w:p>
      <w:r>
        <w:t>(env) 212. and start cooking food. : friend one and friend two cooking food on the fire</w:t>
      </w:r>
    </w:p>
    <w:p>
      <w:r>
        <w:t>(white background) 213. After 2 hours, : a clock icon showing 2 hours , text under it : after 2 hours</w:t>
      </w:r>
    </w:p>
    <w:p>
      <w:r>
        <w:t>(env) 214. they have eaten the food : friend one and friend two eating the cooked food , happy</w:t>
      </w:r>
    </w:p>
    <w:p>
      <w:r>
        <w:t>(env) 215. they cooked. : friend one and friend two finishing their food</w:t>
      </w:r>
    </w:p>
    <w:p>
      <w:r>
        <w:t>(env) 216. And now it's already nighttime. : the camp at nighttime , fire burning</w:t>
      </w:r>
    </w:p>
    <w:p>
      <w:r>
        <w:t>(env) 217. So they move into the camp : friend one and friend two moving into the tent</w:t>
      </w:r>
    </w:p>
    <w:p>
      <w:r>
        <w:t>(env) 218. and sleep. : friend one and friend two sleeping inside the tent</w:t>
      </w:r>
    </w:p>
    <w:p>
      <w:r>
        <w:t>(env) 219. Next morning, : the camp next morning , sunlight coming through the trees</w:t>
      </w:r>
    </w:p>
    <w:p>
      <w:r>
        <w:t>(env) 220. you wake up early morning, : main stickman waking up early morning inside the tent</w:t>
      </w:r>
    </w:p>
    <w:p>
      <w:r>
        <w:t>(env) 221. and think that : main stickman sitting up and thinking</w:t>
      </w:r>
    </w:p>
    <w:p>
      <w:r>
        <w:t>(env) 223. before your other two friends wake up, : main stickman looking at friend one and friend two still sleeping</w:t>
      </w:r>
    </w:p>
    <w:p>
      <w:r>
        <w:t>(env) 224. you go deep in the forest : main stickman quietly walking out into the forest</w:t>
      </w:r>
    </w:p>
    <w:p>
      <w:r>
        <w:t>(white background) 225. and collect something to eat. : teacher stickman , one finger raised , labelling line text : collect something to eat</w:t>
      </w:r>
    </w:p>
    <w:p/>
    <w:p>
      <w:r>
        <w:t>(white background) 226. So, : teacher stickman , one finger raised , labelling line text : So</w:t>
      </w:r>
    </w:p>
    <w:p>
      <w:r>
        <w:t>(env) 227. you started walking. : main stickman walking alone into the forest , air moving the plants</w:t>
      </w:r>
    </w:p>
    <w:p>
      <w:r>
        <w:t>(white background) 228. After a few minutes, : teacher stickman , one finger raised , labelling line text : After a few minutes</w:t>
      </w:r>
    </w:p>
    <w:p>
      <w:r>
        <w:t>(env) 229. you reached the dense forest. : main stickman reaching the dense forest</w:t>
      </w:r>
    </w:p>
    <w:p>
      <w:r>
        <w:t>(env) 230. While finding for food, : main stickman searching for food among the plants</w:t>
      </w:r>
    </w:p>
    <w:p>
      <w:r>
        <w:t>(env) 231. you saw a bee swarm. : main stickman looking up at a bee swarm on a branch , labelling line text : bee swarm</w:t>
      </w:r>
    </w:p>
    <w:p>
      <w:r>
        <w:t>(white background) 232. To you it's a normal bee swarm, : teacher stickman , one finger raised , labelling line text : To you it's a normal bee swarm</w:t>
      </w:r>
    </w:p>
    <w:p>
      <w:r>
        <w:t>(white background) 233. but it's not true. : teacher stickman , one finger raised , labelling line text : but it's not true</w:t>
      </w:r>
    </w:p>
    <w:p>
      <w:r>
        <w:t>(white background) 234. They are called killer bees. : a diagram of the bee swarm , text under it : killer bees</w:t>
      </w:r>
    </w:p>
    <w:p/>
    <w:p>
      <w:r>
        <w:t>(white background) 235. Killer bees : teacher stickman , one finger raised , labelling line text : Killer bees</w:t>
      </w:r>
    </w:p>
    <w:p>
      <w:r>
        <w:t>(white background) 236. look almost exactly like normal honeybees. : a diagram of a killer bee beside a normal honeybee , identical , labelling line text : look almost exactly like honeybees</w:t>
      </w:r>
    </w:p>
    <w:p>
      <w:r>
        <w:t>(white background) 237. A regular hive : teacher stickman , one finger raised , labelling line text : A regular hive</w:t>
      </w:r>
    </w:p>
    <w:p>
      <w:r>
        <w:t>(white background) 238. might send 5 to 6 bees at a time : a diagram of a regular hive , 5 to 6 bees coming out , text under it : 5 to 6 bees</w:t>
      </w:r>
    </w:p>
    <w:p>
      <w:r>
        <w:t>(env) 239. when there is a threat. : a regular hive in the forest , a few bees coming out</w:t>
      </w:r>
    </w:p>
    <w:p>
      <w:r>
        <w:t>(white background) 240. But killer bees send hundreds of bees at once, : a diagram of a killer bee hive , hundreds of bees coming out , text under it : hundreds of bees</w:t>
      </w:r>
    </w:p>
    <w:p>
      <w:r>
        <w:t>(env) 241. and they chase the target hundreds of meters. : hundreds of killer bees chasing , flying after , labelling line text : chase hundreds of meters</w:t>
      </w:r>
    </w:p>
    <w:p/>
    <w:p>
      <w:r>
        <w:t>(env) 242. You decided to get : main stickman looking at the bee swarm , deciding</w:t>
      </w:r>
    </w:p>
    <w:p>
      <w:r>
        <w:t>(env) 243. food from that swarm. : main stickman with a determined expression</w:t>
      </w:r>
    </w:p>
    <w:p>
      <w:r>
        <w:t>(white background) 244. So you make a plan. : teacher stickman , one finger raised , labelling line text : So you make a plan</w:t>
      </w:r>
    </w:p>
    <w:p>
      <w:r>
        <w:t>(env) 245. You wait, : main stickman waiting near the hive , hidden behind a bush</w:t>
      </w:r>
    </w:p>
    <w:p>
      <w:r>
        <w:t>(env) 246. and when bees become less active, : main stickman watching the bees become less active</w:t>
      </w:r>
    </w:p>
    <w:p>
      <w:r>
        <w:t>(env) 247. you decide to attack. : main stickman moving towards the hive to attack</w:t>
      </w:r>
    </w:p>
    <w:p>
      <w:r>
        <w:t>(env) 248. You use smoke from a small bundle of smoldering leaves. : main stickman holding a bundle of smoldering leaves , smoke rising , air moving the smoke</w:t>
      </w:r>
    </w:p>
    <w:p>
      <w:r>
        <w:t>(env) 249. You cloud the entrance, : main stickman holding the smoke at the hive entrance</w:t>
      </w:r>
    </w:p>
    <w:p>
      <w:r>
        <w:t>(white background) 250. confusing the colony's ability to communicate danger to each other. : teacher stickman , one finger raised , labelling line text : confusing the colony</w:t>
      </w:r>
    </w:p>
    <w:p>
      <w:r>
        <w:t>(white background) 251. In the meanwhile, : teacher stickman , one finger raised , labelling line text : In the meanwhile</w:t>
      </w:r>
    </w:p>
    <w:p>
      <w:r>
        <w:t>(env) 252. you reach in and : main stickman reaching his hand into the hive</w:t>
      </w:r>
    </w:p>
    <w:p>
      <w:r>
        <w:t>(env) 253. pull out a piece of the honeycomb, : main stickman pulling out a piece of honeycomb , labelling line text : honeycomb</w:t>
      </w:r>
    </w:p>
    <w:p>
      <w:r>
        <w:t>(env) 254. and run from there. : main stickman running away from the hive with the honeycomb</w:t>
      </w:r>
    </w:p>
    <w:p>
      <w:r>
        <w:t>(white background) 255. Now you have food, : teacher stickman , one finger raised , labelling line text : Now you have food</w:t>
      </w:r>
    </w:p>
    <w:p>
      <w:r>
        <w:t>(white background) 256. and the only thing you want is the : teacher stickman , one finger raised , labelling line text : the only thing you want is the</w:t>
      </w:r>
    </w:p>
    <w:p>
      <w:r>
        <w:t>(white background) 257. water. : a water drop icon , text under it : water</w:t>
      </w:r>
    </w:p>
    <w:p>
      <w:r>
        <w:t>(white background) 258. For it, : teacher stickman , one finger raised , labelling line text : For it</w:t>
      </w:r>
    </w:p>
    <w:p>
      <w:r>
        <w:t>(env) 259. you find something like a jug : main stickman finding something like a jug on the ground</w:t>
      </w:r>
    </w:p>
    <w:p>
      <w:r>
        <w:t>(env) 260. to carry water. : main stickman holding the jug to carry water</w:t>
      </w:r>
    </w:p>
    <w:p>
      <w:r>
        <w:t>(env) 261. You search for the : main stickman searching for a water source</w:t>
      </w:r>
    </w:p>
    <w:p>
      <w:r>
        <w:t>(env) 262. water source. : main stickman looking around the jungle for water</w:t>
      </w:r>
    </w:p>
    <w:p>
      <w:r>
        <w:t>(white background) 263. And after an hour of : teacher stickman , one finger raised , labelling line text : after an hour of</w:t>
      </w:r>
    </w:p>
    <w:p>
      <w:r>
        <w:t>(env) 264. finding, : main stickman still searching , walking</w:t>
      </w:r>
    </w:p>
    <w:p>
      <w:r>
        <w:t>(env) 265. you finally got the water. : main stickman finding the water source , a river , labelling line text : water</w:t>
      </w:r>
    </w:p>
    <w:p>
      <w:r>
        <w:t>(env) 266. You collected water, : main stickman collecting water in the jug</w:t>
      </w:r>
    </w:p>
    <w:p>
      <w:r>
        <w:t>(env) 267. but it's not suitable for drinking. : main stickman looking at the collected water , muddy , labelling line text : not suitable for drinking</w:t>
      </w:r>
    </w:p>
    <w:p>
      <w:r>
        <w:t>(white background) 268. So you have to purify it. : teacher stickman , one finger raised , labelling line text : So you have to purify it</w:t>
      </w:r>
    </w:p>
    <w:p/>
    <w:p>
      <w:r>
        <w:t>(white background) 269. For it, : teacher stickman , one finger raised , labelling line text : For it</w:t>
      </w:r>
    </w:p>
    <w:p>
      <w:r>
        <w:t>(white background) 270. you build a filter. : teacher stickman , one finger raised , labelling line text : you build a filter</w:t>
      </w:r>
    </w:p>
    <w:p>
      <w:r>
        <w:t>(env) 271. You layer sand, : main stickman layering sand inside a piece of bark , labelling line text : sand</w:t>
      </w:r>
    </w:p>
    <w:p>
      <w:r>
        <w:t>(env) 272. small stones, : main stickman adding small stones over the sand</w:t>
      </w:r>
    </w:p>
    <w:p>
      <w:r>
        <w:t>(env) 273. pieces of charcoal : main stickman adding pieces of charcoal</w:t>
      </w:r>
    </w:p>
    <w:p>
      <w:r>
        <w:t>(env) 274. from the fire you burnt, : main stickman taking the charcoal from the fire he burnt</w:t>
      </w:r>
    </w:p>
    <w:p>
      <w:r>
        <w:t>(env) 275. one on each other, inside a piece of bark. : main stickman layering sand , stones and charcoal inside the bark , one on each other</w:t>
      </w:r>
    </w:p>
    <w:p>
      <w:r>
        <w:t>(env) 276. Now you pour the water. : main stickman pouring the water into the filter</w:t>
      </w:r>
    </w:p>
    <w:p>
      <w:r>
        <w:t>(env) 277. The water goes through each layer, : the water going down through each layer of the filter</w:t>
      </w:r>
    </w:p>
    <w:p>
      <w:r>
        <w:t>(env) 278. and a cleaner water comes from its bottom. : cleaner water coming from the bottom of the filter , labelling line text : cleaner water</w:t>
      </w:r>
    </w:p>
    <w:p>
      <w:r>
        <w:t>(white background) 279. But you still have to boil it, : teacher stickman , one finger raised , labelling line text : But you still have to boil it</w:t>
      </w:r>
    </w:p>
    <w:p>
      <w:r>
        <w:t>(env) 280. to get more clean water. : main stickman boiling the filtered water on the fire</w:t>
      </w:r>
    </w:p>
    <w:p>
      <w:r>
        <w:t>(white background) 281. Because filtration removes : teacher stickman , one finger raised , labelling line text : filtration removes</w:t>
      </w:r>
    </w:p>
    <w:p>
      <w:r>
        <w:t>(white background) 282. half of the germs, : a diagram of germs in the water , half removed , labelling line text : half of the germs</w:t>
      </w:r>
    </w:p>
    <w:p>
      <w:r>
        <w:t>(env) 283. and with boiling your water is : main stickman watching the water boil</w:t>
      </w:r>
    </w:p>
    <w:p>
      <w:r>
        <w:t>(white background) 284. 99.9% clean. : a diagram showing clean water , text under it : 99.9% clean</w:t>
      </w:r>
    </w:p>
    <w:p/>
    <w:p>
      <w:r>
        <w:t>(env) 285. While you're filtering water, : main stickman filtering the water at his shelter</w:t>
      </w:r>
    </w:p>
    <w:p>
      <w:r>
        <w:t>(env) 286. your other friends are already awake. : friend one and friend two waking up at the camp</w:t>
      </w:r>
    </w:p>
    <w:p>
      <w:r>
        <w:t>(env) 287. They start searching for you, : friend one and friend two looking around , searching for main stickman</w:t>
      </w:r>
    </w:p>
    <w:p>
      <w:r>
        <w:t>(env) 288. because you have not told them : friend one and friend two calling out for him in the forest</w:t>
      </w:r>
    </w:p>
    <w:p>
      <w:r>
        <w:t>(white background) 289. that you are : teacher stickman , one finger raised , labelling line text : you have not told them</w:t>
      </w:r>
    </w:p>
    <w:p>
      <w:r>
        <w:t>(env) 290. going to collect some food and water. : friend one and friend two walking into the forest to find main stickman</w:t>
      </w:r>
    </w:p>
    <w:p>
      <w:r>
        <w:t>(env) 291. Back to you. : teacher stickman , one finger raised , labelling line text : Back to you</w:t>
      </w:r>
    </w:p>
    <w:p>
      <w:r>
        <w:t>(env) 292. You are happy because now : main stickman at his shelter , happy with the food and water</w:t>
      </w:r>
    </w:p>
    <w:p>
      <w:r>
        <w:t>(env) 293. you have water and food. : main stickman holding the honeycomb and the water , satisfied</w:t>
      </w:r>
    </w:p>
    <w:p>
      <w:r>
        <w:t>(white background) 294. But in a second, : teacher stickman , one finger raised , labelling line text : But in a second</w:t>
      </w:r>
    </w:p>
    <w:p>
      <w:r>
        <w:t>(env) 295. you realize that you are lost. : main stickman looking around , realizing he is lost , worried</w:t>
      </w:r>
    </w:p>
    <w:p/>
    <w:p>
      <w:r>
        <w:t>(white background) 296. So after a few hours : teacher stickman , one finger raised , labelling line text : So after a few hours</w:t>
      </w:r>
    </w:p>
    <w:p>
      <w:r>
        <w:t>(env) 297. of searching, : main stickman searching through the jungle , tired</w:t>
      </w:r>
    </w:p>
    <w:p>
      <w:r>
        <w:t>(env) 298. you are tired. : main stickman sitting down , exhausted , air moving the leaves</w:t>
      </w:r>
    </w:p>
    <w:p>
      <w:r>
        <w:t>(white background) 299. And in a few hours the night : teacher stickman , one finger raised , labelling line text : And in a few hours the night</w:t>
      </w:r>
    </w:p>
    <w:p>
      <w:r>
        <w:t>(env) 300. will come. : the jungle getting dark , evening fading</w:t>
      </w:r>
    </w:p>
    <w:p>
      <w:r>
        <w:t>(env) 301. So you decide to : main stickman deciding to build a shelter</w:t>
      </w:r>
    </w:p>
    <w:p>
      <w:r>
        <w:t>(env) 302. build a shelter and : main stickman collecting branches for the shelter</w:t>
      </w:r>
    </w:p>
    <w:p>
      <w:r>
        <w:t>(env) 303. survive a night here, : main stickman building the shelter to survive the night</w:t>
      </w:r>
    </w:p>
    <w:p>
      <w:r>
        <w:t>(white background) 304. and tomorrow morning, : teacher stickman , one finger raised , labelling line text : and tomorrow morning</w:t>
      </w:r>
    </w:p>
    <w:p>
      <w:r>
        <w:t>(env) 305. you get back to your friends. : main stickman planning to return to his friends</w:t>
      </w:r>
    </w:p>
    <w:p>
      <w:r>
        <w:t>(white background) 306. For the shelter, : teacher stickman , one finger raised , labelling line text : For the shelter</w:t>
      </w:r>
    </w:p>
    <w:p>
      <w:r>
        <w:t>(env) 307. you collect some branches : main stickman collecting branches</w:t>
      </w:r>
    </w:p>
    <w:p>
      <w:r>
        <w:t>(env) 308. and put them in the ground : main stickman putting the branches into the ground</w:t>
      </w:r>
    </w:p>
    <w:p>
      <w:r>
        <w:t>(env) 309. and tie their top. : main stickman tying the tops of the branches</w:t>
      </w:r>
    </w:p>
    <w:p>
      <w:r>
        <w:t>(env) 310. Once your structure is completed, : main stickman looking at the completed structure</w:t>
      </w:r>
    </w:p>
    <w:p>
      <w:r>
        <w:t>(env) 311. you collect some big tree leaves : main stickman collecting big tree leaves</w:t>
      </w:r>
    </w:p>
    <w:p>
      <w:r>
        <w:t>(env) 312. and some small wooden sticks : main stickman collecting small wooden sticks</w:t>
      </w:r>
    </w:p>
    <w:p>
      <w:r>
        <w:t>(env) 313. to cover it : main stickman covering the shelter with the leaves and sticks</w:t>
      </w:r>
    </w:p>
    <w:p>
      <w:r>
        <w:t>(env) 314. and burn the fire. : main stickman burning the fire beside the shelter</w:t>
      </w:r>
    </w:p>
    <w:p>
      <w:r>
        <w:t>(env) 315. But while searching for them, : main stickman searching for leaves and sticks around , air moving the plants</w:t>
      </w:r>
    </w:p>
    <w:p>
      <w:r>
        <w:t>(env) 316. you found a plant. : main stickman finding a plant , labelling line text : a plant</w:t>
      </w:r>
    </w:p>
    <w:p>
      <w:r>
        <w:t>(white background) 317. t's a curare poison plant. : a diagram of the plant , text under it : curare poison plant</w:t>
      </w:r>
    </w:p>
    <w:p>
      <w:r>
        <w:t>(white background) 318. You were told about it in : teacher stickman , one finger raised , labelling line text : You were told about it in</w:t>
      </w:r>
    </w:p>
    <w:p>
      <w:r>
        <w:t>(env) 319. your childhood from your grandmother. : a memory scene , main stickman as a small child beside his grandmother stickman , in the village</w:t>
      </w:r>
    </w:p>
    <w:p/>
    <w:p>
      <w:r>
        <w:t>(env) 320. Your grandmother told : a close memory scene , the grandmother stickman talking to the small main stickman</w:t>
      </w:r>
    </w:p>
    <w:p>
      <w:r>
        <w:t>(white background) 321. that it is harmless until it : teacher stickman , one finger raised , labelling line text : harmless until it</w:t>
      </w:r>
    </w:p>
    <w:p>
      <w:r>
        <w:t>(white background) 322. makes contact with your blood. : teacher stickman , one finger raised , labelling line text : makes contact with your blood</w:t>
      </w:r>
    </w:p>
    <w:p>
      <w:r>
        <w:t>(env) 323. So you carefully pluck it : main stickman carefully plucking the plant</w:t>
      </w:r>
    </w:p>
    <w:p>
      <w:r>
        <w:t>(env) 324. and scrape thin shavings from the bark. : main stickman scraping thin shavings from the bark</w:t>
      </w:r>
    </w:p>
    <w:p>
      <w:r>
        <w:t>(env) 325. And then you return to your camp location. : main stickman walking back to his camp location</w:t>
      </w:r>
    </w:p>
    <w:p>
      <w:r>
        <w:t>(env) 326. After building your camp properly : main stickman building his camp properly</w:t>
      </w:r>
    </w:p>
    <w:p>
      <w:r>
        <w:t>(env) 327. and igniting the fire, : main stickman igniting the fire</w:t>
      </w:r>
    </w:p>
    <w:p>
      <w:r>
        <w:t>(env) 328. you crush the plant, : main stickman crushing the plant</w:t>
      </w:r>
    </w:p>
    <w:p>
      <w:r>
        <w:t>(env) 329. and then boil it. : main stickman boiling the crushed plant in a pot</w:t>
      </w:r>
    </w:p>
    <w:p>
      <w:r>
        <w:t>(env) 330. It takes a few hours. : main stickman waiting beside the fire</w:t>
      </w:r>
    </w:p>
    <w:p>
      <w:r>
        <w:t>(white background) 331. After a few hours, : teacher stickman , one finger raised , labelling line text : After a few hours</w:t>
      </w:r>
    </w:p>
    <w:p>
      <w:r>
        <w:t>(env) 332. it becomes a dark, sticky paste. : the boiled plant becomes a dark sticky paste , labelling line text : dark sticky paste</w:t>
      </w:r>
    </w:p>
    <w:p>
      <w:r>
        <w:t>(white background) 333. Your plan is bigger, : teacher stickman , one finger raised , labelling line text : Your plan is bigger</w:t>
      </w:r>
    </w:p>
    <w:p>
      <w:r>
        <w:t>(env) 334. because the paste you got is enough to : main stickman looking at the paste , planning</w:t>
      </w:r>
    </w:p>
    <w:p>
      <w:r>
        <w:t>(env) 335. paralyze the prey : a diagram of the prey getting paralyzed , labelling line text : paralyze the prey</w:t>
      </w:r>
    </w:p>
    <w:p>
      <w:r>
        <w:t>(env) 336. and to kill it : a diagram of the prey , labelling line text : to kill it</w:t>
      </w:r>
    </w:p>
    <w:p>
      <w:r>
        <w:t>(env) 337. get meat. : a diagram of meat , labelling line text : get meat</w:t>
      </w:r>
    </w:p>
    <w:p>
      <w:r>
        <w:t>(env) 338. So you put that paste on some arrow-shaped sticks, : main stickman putting the paste on some arrow shaped sticks</w:t>
      </w:r>
    </w:p>
    <w:p>
      <w:r>
        <w:t>(env) 339. and let it dry in the evening sun. : the arrow shaped sticks drying in the evening sun , air moving the leaves</w:t>
      </w:r>
    </w:p>
    <w:p>
      <w:r>
        <w:t>(env) 340. While it was drying, : main stickman searching for animals nearby</w:t>
      </w:r>
    </w:p>
    <w:p>
      <w:r>
        <w:t>(env) 341. you search for some animals near you, : main stickman looking around for animals</w:t>
      </w:r>
    </w:p>
    <w:p>
      <w:r>
        <w:t>(white background) 342. and you found it. : teacher stickman , one finger raised , labelling line text : and you found it</w:t>
      </w:r>
    </w:p>
    <w:p/>
    <w:p>
      <w:r>
        <w:t>(env) 343. It's a group of toucans. : a group of toucans on a branch , labelling line text : toucans</w:t>
      </w:r>
    </w:p>
    <w:p>
      <w:r>
        <w:t>(env) 344. You return to the campsite. : main stickman returning to the campsite</w:t>
      </w:r>
    </w:p>
    <w:p>
      <w:r>
        <w:t>(white background) 345. Till now, : teacher stickman , one finger raised , labelling line text : Till now</w:t>
      </w:r>
    </w:p>
    <w:p>
      <w:r>
        <w:t>(white background) 346. your weapon is dried, : teacher stickman , one finger raised , labelling line text : your weapon is dried</w:t>
      </w:r>
    </w:p>
    <w:p>
      <w:r>
        <w:t>(white background) 347. and now it's ready to use. : teacher stickman , one finger raised , labelling line text : ready to use</w:t>
      </w:r>
    </w:p>
    <w:p>
      <w:r>
        <w:t>(env) 348. So you decided to make a trap for it. : main stickman deciding to make a trap</w:t>
      </w:r>
    </w:p>
    <w:p/>
    <w:p>
      <w:r>
        <w:t>(env) 349. You set up a snare trap for it, : main stickman setting up a snare trap , labelling line text : snare trap</w:t>
      </w:r>
    </w:p>
    <w:p>
      <w:r>
        <w:t>(env) 350. because a toucan comes down : main stickman checking where a toucan comes down</w:t>
      </w:r>
    </w:p>
    <w:p>
      <w:r>
        <w:t>(env) 351. in search of food : a toucan coming down in search of food</w:t>
      </w:r>
    </w:p>
    <w:p>
      <w:r>
        <w:t>(env) 352. and can be trapped easily. : main stickman setting the trap at that spot</w:t>
      </w:r>
    </w:p>
    <w:p>
      <w:r>
        <w:t>(white background) 353. For it... : teacher stickman , one finger raised , labelling line text : For it</w:t>
      </w:r>
    </w:p>
    <w:p>
      <w:r>
        <w:t>(env) 354. You bend a flexible branch, : main stickman bending a flexible branch</w:t>
      </w:r>
    </w:p>
    <w:p>
      <w:r>
        <w:t>(env) 355. and tie it down with a vine, : main stickman tying the branch down with a vine</w:t>
      </w:r>
    </w:p>
    <w:p>
      <w:r>
        <w:t>(white background) 356. holding it under tension like a coiled spring. : a diagram of the branch held under tension like a coiled spring , labelling line text : coiled spring</w:t>
      </w:r>
    </w:p>
    <w:p>
      <w:r>
        <w:t>(env) 357. At the tip, you loop a thin cord into a noose, : main stickman looping a thin cord into a noose at the tip</w:t>
      </w:r>
    </w:p>
    <w:p>
      <w:r>
        <w:t>(env) 358. and set fruit beneath it. : main stickman setting fruit beneath the noose</w:t>
      </w:r>
    </w:p>
    <w:p>
      <w:r>
        <w:t>(env) 359. The moment the bird lands : a toucan landing near the trap</w:t>
      </w:r>
    </w:p>
    <w:p>
      <w:r>
        <w:t>(env) 360. and disturbs the trigger vine, : the toucan touching the trigger vine</w:t>
      </w:r>
    </w:p>
    <w:p>
      <w:r>
        <w:t>(env) 361. the branch snaps upward, : the branch snapping upward</w:t>
      </w:r>
    </w:p>
    <w:p>
      <w:r>
        <w:t>(env) 362. pulling the noose tight : the noose pulling tight</w:t>
      </w:r>
    </w:p>
    <w:p>
      <w:r>
        <w:t>(env) 363. and lifting the bird clean off the ground. : the toucan lifted off the ground</w:t>
      </w:r>
    </w:p>
    <w:p/>
    <w:p>
      <w:r>
        <w:t>(env) 364. After a wait, : main stickman waiting , then seeing a trapped toucan</w:t>
      </w:r>
    </w:p>
    <w:p>
      <w:r>
        <w:t>(env) 365. you saw a trapped toucan. : a trapped toucan in the snare , labelling line text : trapped toucan</w:t>
      </w:r>
    </w:p>
    <w:p>
      <w:r>
        <w:t>(env) 366. You ran with your arrow-shaped sticks : main stickman running with the arrow shaped sticks</w:t>
      </w:r>
    </w:p>
    <w:p>
      <w:r>
        <w:t>(env) 367. and put one stick into it. : main stickman putting one stick into the toucan</w:t>
      </w:r>
    </w:p>
    <w:p>
      <w:r>
        <w:t>(env) 368. It becomes paralyzed. : the toucan becoming paralyzed</w:t>
      </w:r>
    </w:p>
    <w:p>
      <w:r>
        <w:t>(env) 369. Then you wash it : main stickman washing the toucan</w:t>
      </w:r>
    </w:p>
    <w:p>
      <w:r>
        <w:t>(env) 370. and start cooking. : main stickman cooking the toucan</w:t>
      </w:r>
    </w:p>
    <w:p>
      <w:r>
        <w:t>(env) 371. While you were happily cooking, : main stickman cooking happily</w:t>
      </w:r>
    </w:p>
    <w:p>
      <w:r>
        <w:t>(env) 372. a jaguar was already hiding in the bushes : a jaguar hiding in the bushes near him</w:t>
      </w:r>
    </w:p>
    <w:p>
      <w:r>
        <w:t>(env) 373. near you, : the jaguar low in the bushes , close</w:t>
      </w:r>
    </w:p>
    <w:p>
      <w:r>
        <w:t>(env) 374. watching you. : the jaguar watching the main stickman</w:t>
      </w:r>
    </w:p>
    <w:p>
      <w:r>
        <w:t>(white background) 375. It was waiting for the sun : teacher stickman , one finger raised , labelling line text : waiting for the sun</w:t>
      </w:r>
    </w:p>
    <w:p>
      <w:r>
        <w:t>(white background) 376. to go down, : a sun setting diagram , text under it : to go down</w:t>
      </w:r>
    </w:p>
    <w:p>
      <w:r>
        <w:t>(env) 377. and also for your fire : the fire burning low , the jaguar waiting</w:t>
      </w:r>
    </w:p>
    <w:p>
      <w:r>
        <w:t>(env) 378. to die. : the fire dying down , the jaguar watching</w:t>
      </w:r>
    </w:p>
    <w:p>
      <w:r>
        <w:t>(white background) 379. You have no idea about it. : teacher stickman , one finger raised , labelling line text : You have no idea about it</w:t>
      </w:r>
    </w:p>
    <w:p>
      <w:r>
        <w:t>(env) 380. Now it's nighttime, : nighttime at the camp , main stickman eating</w:t>
      </w:r>
    </w:p>
    <w:p>
      <w:r>
        <w:t>(env) 381. and you eat the meal. : main stickman eating the meal</w:t>
      </w:r>
    </w:p>
    <w:p>
      <w:r>
        <w:t>(white background) 382. It's very delicious. : teacher stickman , one finger raised , labelling line text : It's very delicious</w:t>
      </w:r>
    </w:p>
    <w:p>
      <w:r>
        <w:t>(env) 383. And you decide : main stickman deciding to sleep</w:t>
      </w:r>
    </w:p>
    <w:p>
      <w:r>
        <w:t>(env) 384. to sleep. : main stickman lying down to sleep , tired</w:t>
      </w:r>
    </w:p>
    <w:p>
      <w:r>
        <w:t>(env) 385. You put more small branches into the fire, : main stickman putting more small branches into the fire</w:t>
      </w:r>
    </w:p>
    <w:p>
      <w:r>
        <w:t>(env) 386. and go inside your camp. : main stickman entering the camp</w:t>
      </w:r>
    </w:p>
    <w:p/>
    <w:p/>
    <w:p>
      <w:r>
        <w:t xml:space="preserve">SILENT CLOSING : </w:t>
      </w:r>
    </w:p>
    <w:p>
      <w:r>
        <w:t>[No narration. Visual: outside view of the fire dying down slowly, embers fading. The jaguar approaches the camp, moving low and silent. It puts its face near the dead fire, sniffing. Then it pushes its head inside the tent opening. You wake suddenly. Both of you are now watching each other, eyes locked, completely still. You are frozen in shock. Then — cut to black.]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